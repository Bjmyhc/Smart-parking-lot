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/>
        <w:jc w:val="center"/>
      </w:pPr>
      <w:r>
        <w:t>车牌识别测试样例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3999" cy="2396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京Q06666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3999" cy="239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3999" cy="2018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豫A8F8Q8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3999" cy="201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3999" cy="2382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豫FSQ8I8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3999" cy="238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3999" cy="21877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粤T666FP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3999" cy="21877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3"/>
      <w:pgSz w:w="11906" w:h="16838"/>
      <w:pgMar w:top="510" w:right="567" w:bottom="680" w:left="56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7"/>
      </w:rPr>
      <w:t>按 A4 纸 100% 比例打印，勿缩放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